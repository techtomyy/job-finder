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Resume Tailor &amp; Job Matcher - Detailed Documentation</w:t>
      </w:r>
    </w:p>
    <w:p>
      <w:pPr>
        <w:pStyle w:val="Heading2"/>
      </w:pPr>
      <w:r>
        <w:t>1. Overview</w:t>
      </w:r>
    </w:p>
    <w:p>
      <w:r>
        <w:t>AI Resume Tailor &amp; Job Matcher is a SaaS platform that enables job seekers to upload their CVs, tailor them to specific job postings, and get matched to relevant open roles automatically. The system uses AI to optimize resumes for Applicant Tracking Systems (ATS), suggests keywords that improve recruiter visibility, and scrapes real-time job postings from targeted websites.</w:t>
        <w:br/>
        <w:br/>
        <w:t>Key Goals:</w:t>
        <w:br/>
        <w:t>- Increase resume relevance to specific roles.</w:t>
        <w:br/>
        <w:t>- Improve candidate ranking in ATS screening.</w:t>
        <w:br/>
        <w:t>- Save time by automatically finding matching jobs.</w:t>
      </w:r>
    </w:p>
    <w:p>
      <w:pPr>
        <w:pStyle w:val="Heading2"/>
      </w:pPr>
      <w:r>
        <w:t>2. How It Works (User Flow)</w:t>
      </w:r>
    </w:p>
    <w:p>
      <w:r>
        <w:t>- Upload Resume (CV): User uploads their CV in PDF/DOCX format, parsed using pdfplumber/python-docx/PyMuPDF.</w:t>
      </w:r>
    </w:p>
    <w:p>
      <w:r>
        <w:t>- Paste Job Description: User pastes the target JD or URL, backend fetches and extracts text automatically.</w:t>
      </w:r>
    </w:p>
    <w:p>
      <w:r>
        <w:t>- AI Resume Tailoring: GPT API rewrites CV to match skills and keywords, keeping information truthful and ATS-friendly.</w:t>
      </w:r>
    </w:p>
    <w:p>
      <w:r>
        <w:t>- ATS Keyword Suggestions: AI extracts keywords from JD, highlights missing terms, and suggests improvements.</w:t>
      </w:r>
    </w:p>
    <w:p>
      <w:r>
        <w:t>- Job Matching: Selenium/Playwright scrapes job portals, AI ranks jobs based on fit score and skill match.</w:t>
      </w:r>
    </w:p>
    <w:p>
      <w:r>
        <w:t>- User Dashboard: View tailored CVs, job matches, favorites, and track applications.</w:t>
      </w:r>
    </w:p>
    <w:p>
      <w:pPr>
        <w:pStyle w:val="Heading2"/>
      </w:pPr>
      <w:r>
        <w:t>3. Tech Stack</w:t>
      </w:r>
    </w:p>
    <w:p>
      <w:r>
        <w:t>- Frontend: React.js / Next.js (TailwindCSS)</w:t>
      </w:r>
    </w:p>
    <w:p>
      <w:r>
        <w:t>- Backend API: Python + FastAPI</w:t>
      </w:r>
    </w:p>
    <w:p>
      <w:r>
        <w:t>- AI Resume Optimization: OpenAI GPT API / Claude API</w:t>
      </w:r>
    </w:p>
    <w:p>
      <w:r>
        <w:t>- Job Scraping: Selenium or Playwright</w:t>
      </w:r>
    </w:p>
    <w:p>
      <w:r>
        <w:t>- Data Storage: PostgreSQL</w:t>
      </w:r>
    </w:p>
    <w:p>
      <w:r>
        <w:t>- File Handling: AWS S3 / Supabase storage</w:t>
      </w:r>
    </w:p>
    <w:p>
      <w:r>
        <w:t>- Authentication: JWT / OAuth (Google, LinkedIn login)</w:t>
      </w:r>
    </w:p>
    <w:p>
      <w:r>
        <w:t>- Resume Parsing: pdfplumber, python-docx, PyMuPDF</w:t>
      </w:r>
    </w:p>
    <w:p>
      <w:r>
        <w:t>- Deployment: Docker + AWS EC2 / Vercel (frontend)</w:t>
      </w:r>
    </w:p>
    <w:p>
      <w:r>
        <w:t>- ATS Keyword Extraction: spaCy / NLTK + GPT refinement</w:t>
      </w:r>
    </w:p>
    <w:p>
      <w:pPr>
        <w:pStyle w:val="Heading2"/>
      </w:pPr>
      <w:r>
        <w:t>4. API Endpoints (Example)</w:t>
      </w:r>
    </w:p>
    <w:p>
      <w:r>
        <w:t>POST /upload-resume: Input: PDF/DOCX file, Output: Parsed text stored in DB</w:t>
      </w:r>
    </w:p>
    <w:p>
      <w:r>
        <w:t>POST /tailor-resume: Input: Resume text + Job Description, Output: Optimized PDF/DOCX</w:t>
      </w:r>
    </w:p>
    <w:p>
      <w:r>
        <w:t>GET /keywords: Input: Job Description, Output: Missing keywords</w:t>
      </w:r>
    </w:p>
    <w:p>
      <w:r>
        <w:t>GET /job-matches: Input: Resume text, Output: Matched job postings</w:t>
      </w:r>
    </w:p>
    <w:p>
      <w:pPr>
        <w:pStyle w:val="Heading2"/>
      </w:pPr>
      <w:r>
        <w:t>5. AI Prompt Example (Resume Optimization)</w:t>
      </w:r>
    </w:p>
    <w:p>
      <w:r>
        <w:t>Prompt to GPT:</w:t>
        <w:br/>
        <w:t>You are an expert career coach and ATS optimization specialist. Rewrite the following resume so it matches the provided job description, ensuring ATS compatibility. Keep all information truthful, quantify achievements where possible, and use keywords from the JD naturally. Output in professional resume format.</w:t>
      </w:r>
    </w:p>
    <w:p>
      <w:pPr>
        <w:pStyle w:val="Heading2"/>
      </w:pPr>
      <w:r>
        <w:t>6. Monetization Strategy</w:t>
      </w:r>
    </w:p>
    <w:p>
      <w:r>
        <w:t>- Free Tier: 3 tailored resumes/month + 5 job matches</w:t>
      </w:r>
    </w:p>
    <w:p>
      <w:r>
        <w:t>- Pro Tier: Unlimited resumes, unlimited job matches, priority scraping</w:t>
      </w:r>
    </w:p>
    <w:p>
      <w:r>
        <w:t>- Enterprise Tier: Bulk optimization for recruitment agencies</w:t>
      </w:r>
    </w:p>
    <w:p>
      <w:pPr>
        <w:pStyle w:val="Heading2"/>
      </w:pPr>
      <w:r>
        <w:t>7. Future Features</w:t>
      </w:r>
    </w:p>
    <w:p>
      <w:r>
        <w:t>- LinkedIn Auto-Optimization – Update LinkedIn profile automatically</w:t>
      </w:r>
    </w:p>
    <w:p>
      <w:r>
        <w:t>- Auto-Apply – Automatically send tailored CVs to job postings</w:t>
      </w:r>
    </w:p>
    <w:p>
      <w:r>
        <w:t>- Email Alerts – New job matches delivered daily</w:t>
      </w:r>
    </w:p>
    <w:p>
      <w:r>
        <w:t>- Multilingual Resume Optimization – Support for multiple languages</w:t>
      </w:r>
    </w:p>
    <w:p>
      <w:r>
        <w:t>- AI Cover Letter Generator – Personalized cover letters based on JD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